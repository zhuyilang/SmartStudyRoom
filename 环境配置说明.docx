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05E7C" w14:textId="77777777" w:rsidR="00CE0ACF" w:rsidRDefault="00000000">
      <w:pPr>
        <w:pStyle w:val="1"/>
        <w:rPr>
          <w:lang w:eastAsia="zh-CN"/>
        </w:rPr>
      </w:pPr>
      <w:r>
        <w:rPr>
          <w:lang w:eastAsia="zh-CN"/>
        </w:rPr>
        <w:t>一、配置文件在哪</w:t>
      </w:r>
    </w:p>
    <w:p w14:paraId="07D581A2" w14:textId="77777777" w:rsidR="00CE0ACF" w:rsidRDefault="00000000">
      <w:pPr>
        <w:rPr>
          <w:rFonts w:hint="eastAsia"/>
          <w:lang w:eastAsia="zh-CN"/>
        </w:rPr>
      </w:pPr>
      <w:r>
        <w:rPr>
          <w:lang w:eastAsia="zh-CN"/>
        </w:rPr>
        <w:t>所有配置都在后端的这一个文件里：</w:t>
      </w:r>
    </w:p>
    <w:p w14:paraId="24DADB60" w14:textId="77777777" w:rsidR="00CE0ACF" w:rsidRDefault="00000000">
      <w:pPr>
        <w:rPr>
          <w:rFonts w:hint="eastAsia"/>
        </w:rPr>
      </w:pPr>
      <w:r>
        <w:rPr>
          <w:rFonts w:ascii="Consolas" w:hAnsi="Consolas"/>
          <w:color w:val="D63200"/>
          <w:sz w:val="20"/>
        </w:rPr>
        <w:t>backend/</w:t>
      </w:r>
      <w:proofErr w:type="spellStart"/>
      <w:r>
        <w:rPr>
          <w:rFonts w:ascii="Consolas" w:hAnsi="Consolas"/>
          <w:color w:val="D63200"/>
          <w:sz w:val="20"/>
        </w:rPr>
        <w:t>src</w:t>
      </w:r>
      <w:proofErr w:type="spellEnd"/>
      <w:r>
        <w:rPr>
          <w:rFonts w:ascii="Consolas" w:hAnsi="Consolas"/>
          <w:color w:val="D63200"/>
          <w:sz w:val="20"/>
        </w:rPr>
        <w:t>/main/resources/</w:t>
      </w:r>
      <w:proofErr w:type="spellStart"/>
      <w:r>
        <w:rPr>
          <w:rFonts w:ascii="Consolas" w:hAnsi="Consolas"/>
          <w:color w:val="D63200"/>
          <w:sz w:val="20"/>
        </w:rPr>
        <w:t>application.yml</w:t>
      </w:r>
      <w:proofErr w:type="spellEnd"/>
    </w:p>
    <w:p w14:paraId="7B1EBC33" w14:textId="77777777" w:rsidR="00CE0ACF" w:rsidRDefault="00CE0ACF">
      <w:pPr>
        <w:rPr>
          <w:rFonts w:hint="eastAsia"/>
        </w:rPr>
      </w:pPr>
    </w:p>
    <w:p w14:paraId="6526F7EC" w14:textId="77777777" w:rsidR="00CE0ACF" w:rsidRDefault="00000000">
      <w:pPr>
        <w:pStyle w:val="1"/>
        <w:rPr>
          <w:lang w:eastAsia="zh-CN"/>
        </w:rPr>
      </w:pPr>
      <w:r>
        <w:rPr>
          <w:lang w:eastAsia="zh-CN"/>
        </w:rPr>
        <w:t>二、数据库配置（每个人都要改）</w:t>
      </w:r>
    </w:p>
    <w:p w14:paraId="2301FB44" w14:textId="77777777" w:rsidR="00CE0ACF" w:rsidRDefault="00000000">
      <w:pPr>
        <w:rPr>
          <w:rFonts w:hint="eastAsia"/>
        </w:rPr>
      </w:pPr>
      <w:r>
        <w:t>在</w:t>
      </w:r>
      <w:r>
        <w:t xml:space="preserve"> </w:t>
      </w:r>
      <w:proofErr w:type="spellStart"/>
      <w:r>
        <w:t>application.yml</w:t>
      </w:r>
      <w:proofErr w:type="spellEnd"/>
      <w:r>
        <w:t xml:space="preserve"> </w:t>
      </w:r>
      <w:proofErr w:type="spellStart"/>
      <w:r>
        <w:t>中找到这一段</w:t>
      </w:r>
      <w:proofErr w:type="spellEnd"/>
      <w:r>
        <w:t>：</w:t>
      </w:r>
    </w:p>
    <w:p w14:paraId="1E113413" w14:textId="77777777" w:rsidR="00CE0ACF" w:rsidRDefault="00000000">
      <w:pPr>
        <w:rPr>
          <w:rFonts w:hint="eastAsia"/>
        </w:rPr>
      </w:pPr>
      <w:r>
        <w:rPr>
          <w:rFonts w:ascii="Consolas" w:hAnsi="Consolas"/>
          <w:sz w:val="20"/>
        </w:rPr>
        <w:t>spring:</w:t>
      </w:r>
      <w:r>
        <w:rPr>
          <w:rFonts w:ascii="Consolas" w:hAnsi="Consolas"/>
          <w:sz w:val="20"/>
        </w:rPr>
        <w:br/>
        <w:t xml:space="preserve">  datasource:</w:t>
      </w:r>
      <w:r>
        <w:rPr>
          <w:rFonts w:ascii="Consolas" w:hAnsi="Consolas"/>
          <w:sz w:val="20"/>
        </w:rPr>
        <w:br/>
        <w:t xml:space="preserve">    url: jdbc:mysql://localhost:3306/study_room</w:t>
      </w:r>
      <w:r>
        <w:rPr>
          <w:rFonts w:ascii="Consolas" w:hAnsi="Consolas"/>
          <w:sz w:val="20"/>
        </w:rPr>
        <w:br/>
        <w:t xml:space="preserve">    username: root</w:t>
      </w:r>
      <w:r>
        <w:rPr>
          <w:rFonts w:ascii="Consolas" w:hAnsi="Consolas"/>
          <w:sz w:val="20"/>
        </w:rPr>
        <w:br/>
        <w:t xml:space="preserve">    password: 123456</w:t>
      </w:r>
    </w:p>
    <w:p w14:paraId="1507849D" w14:textId="77777777" w:rsidR="00CE0ACF" w:rsidRDefault="00CE0AC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E0ACF" w14:paraId="358DCC3E" w14:textId="77777777" w:rsidTr="00CE0A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7727FE" w14:textId="77777777" w:rsidR="00CE0ACF" w:rsidRDefault="00000000">
            <w:pPr>
              <w:rPr>
                <w:rFonts w:hint="eastAsia"/>
              </w:rPr>
            </w:pPr>
            <w:r>
              <w:t>配置项</w:t>
            </w:r>
          </w:p>
        </w:tc>
        <w:tc>
          <w:tcPr>
            <w:tcW w:w="4320" w:type="dxa"/>
          </w:tcPr>
          <w:p w14:paraId="62461483" w14:textId="77777777" w:rsidR="00CE0A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说明</w:t>
            </w:r>
          </w:p>
        </w:tc>
      </w:tr>
      <w:tr w:rsidR="00CE0ACF" w14:paraId="43237B6C" w14:textId="77777777" w:rsidTr="00CE0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E13A85" w14:textId="77777777" w:rsidR="00CE0ACF" w:rsidRDefault="00000000">
            <w:pPr>
              <w:rPr>
                <w:rFonts w:hint="eastAsia"/>
              </w:rPr>
            </w:pPr>
            <w:r>
              <w:t>localhost:3306</w:t>
            </w:r>
          </w:p>
        </w:tc>
        <w:tc>
          <w:tcPr>
            <w:tcW w:w="4320" w:type="dxa"/>
          </w:tcPr>
          <w:p w14:paraId="2A8ECB8C" w14:textId="77777777" w:rsidR="00CE0A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数据库地址和端口。如果</w:t>
            </w:r>
            <w:r>
              <w:rPr>
                <w:lang w:eastAsia="zh-CN"/>
              </w:rPr>
              <w:t>MySQL</w:t>
            </w:r>
            <w:r>
              <w:rPr>
                <w:lang w:eastAsia="zh-CN"/>
              </w:rPr>
              <w:t>端口不是</w:t>
            </w:r>
            <w:r>
              <w:rPr>
                <w:lang w:eastAsia="zh-CN"/>
              </w:rPr>
              <w:t>3306</w:t>
            </w:r>
            <w:r>
              <w:rPr>
                <w:lang w:eastAsia="zh-CN"/>
              </w:rPr>
              <w:t>，改成你的</w:t>
            </w:r>
          </w:p>
        </w:tc>
      </w:tr>
      <w:tr w:rsidR="00CE0ACF" w14:paraId="65367466" w14:textId="77777777" w:rsidTr="00CE0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42B59A" w14:textId="77777777" w:rsidR="00CE0ACF" w:rsidRDefault="00000000">
            <w:pPr>
              <w:rPr>
                <w:rFonts w:hint="eastAsia"/>
              </w:rPr>
            </w:pPr>
            <w:r>
              <w:t>username: root</w:t>
            </w:r>
          </w:p>
        </w:tc>
        <w:tc>
          <w:tcPr>
            <w:tcW w:w="4320" w:type="dxa"/>
          </w:tcPr>
          <w:p w14:paraId="713DA6D7" w14:textId="77777777" w:rsidR="00CE0A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MySQL</w:t>
            </w:r>
            <w:r>
              <w:t>用户名，一般不用改</w:t>
            </w:r>
          </w:p>
        </w:tc>
      </w:tr>
      <w:tr w:rsidR="00CE0ACF" w14:paraId="3C09B2D5" w14:textId="77777777" w:rsidTr="00CE0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1C5547" w14:textId="77777777" w:rsidR="00CE0ACF" w:rsidRDefault="00000000">
            <w:pPr>
              <w:rPr>
                <w:rFonts w:hint="eastAsia"/>
              </w:rPr>
            </w:pPr>
            <w:r>
              <w:t>password: 123456</w:t>
            </w:r>
          </w:p>
        </w:tc>
        <w:tc>
          <w:tcPr>
            <w:tcW w:w="4320" w:type="dxa"/>
          </w:tcPr>
          <w:p w14:paraId="5B007808" w14:textId="77777777" w:rsidR="00CE0A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必须改成你自己的</w:t>
            </w:r>
            <w:r>
              <w:rPr>
                <w:lang w:eastAsia="zh-CN"/>
              </w:rPr>
              <w:t>MySQL</w:t>
            </w:r>
            <w:r>
              <w:rPr>
                <w:lang w:eastAsia="zh-CN"/>
              </w:rPr>
              <w:t>密码</w:t>
            </w:r>
          </w:p>
        </w:tc>
      </w:tr>
    </w:tbl>
    <w:p w14:paraId="5B1E6CBE" w14:textId="77777777" w:rsidR="00CE0ACF" w:rsidRDefault="00CE0ACF">
      <w:pPr>
        <w:rPr>
          <w:rFonts w:hint="eastAsia"/>
          <w:lang w:eastAsia="zh-CN"/>
        </w:rPr>
      </w:pPr>
    </w:p>
    <w:p w14:paraId="393EAD49" w14:textId="77777777" w:rsidR="00CE0ACF" w:rsidRDefault="00000000">
      <w:pPr>
        <w:rPr>
          <w:rFonts w:hint="eastAsia"/>
          <w:lang w:eastAsia="zh-CN"/>
        </w:rPr>
      </w:pPr>
      <w:r>
        <w:rPr>
          <w:b/>
          <w:color w:val="E6A23C"/>
          <w:lang w:eastAsia="zh-CN"/>
        </w:rPr>
        <w:t>注意：每个人的</w:t>
      </w:r>
      <w:r>
        <w:rPr>
          <w:b/>
          <w:color w:val="E6A23C"/>
          <w:lang w:eastAsia="zh-CN"/>
        </w:rPr>
        <w:t>MySQL</w:t>
      </w:r>
      <w:r>
        <w:rPr>
          <w:b/>
          <w:color w:val="E6A23C"/>
          <w:lang w:eastAsia="zh-CN"/>
        </w:rPr>
        <w:t>密码不同，拉取代码后第一件事就是把</w:t>
      </w:r>
      <w:r>
        <w:rPr>
          <w:b/>
          <w:color w:val="E6A23C"/>
          <w:lang w:eastAsia="zh-CN"/>
        </w:rPr>
        <w:t>password</w:t>
      </w:r>
      <w:r>
        <w:rPr>
          <w:b/>
          <w:color w:val="E6A23C"/>
          <w:lang w:eastAsia="zh-CN"/>
        </w:rPr>
        <w:t>改成自己的密码。</w:t>
      </w:r>
    </w:p>
    <w:p w14:paraId="348A9174" w14:textId="77777777" w:rsidR="00CE0ACF" w:rsidRDefault="00CE0ACF">
      <w:pPr>
        <w:rPr>
          <w:rFonts w:hint="eastAsia"/>
          <w:lang w:eastAsia="zh-CN"/>
        </w:rPr>
      </w:pPr>
    </w:p>
    <w:p w14:paraId="42FAD101" w14:textId="77777777" w:rsidR="00CE0ACF" w:rsidRDefault="00000000">
      <w:pPr>
        <w:pStyle w:val="1"/>
      </w:pPr>
      <w:proofErr w:type="spellStart"/>
      <w:r>
        <w:t>三、服务端口配置</w:t>
      </w:r>
      <w:proofErr w:type="spellEnd"/>
    </w:p>
    <w:p w14:paraId="2B30E03E" w14:textId="77777777" w:rsidR="00CE0ACF" w:rsidRDefault="00000000">
      <w:pPr>
        <w:rPr>
          <w:rFonts w:hint="eastAsia"/>
        </w:rPr>
      </w:pPr>
      <w:r>
        <w:t>在</w:t>
      </w:r>
      <w:r>
        <w:t xml:space="preserve"> application.yml </w:t>
      </w:r>
      <w:r>
        <w:t>中还有这一段：</w:t>
      </w:r>
    </w:p>
    <w:p w14:paraId="0D176BF0" w14:textId="77777777" w:rsidR="00CE0ACF" w:rsidRDefault="00000000">
      <w:pPr>
        <w:rPr>
          <w:rFonts w:hint="eastAsia"/>
        </w:rPr>
      </w:pPr>
      <w:r>
        <w:rPr>
          <w:rFonts w:ascii="Consolas" w:hAnsi="Consolas"/>
          <w:sz w:val="20"/>
        </w:rPr>
        <w:t>server:</w:t>
      </w:r>
      <w:r>
        <w:rPr>
          <w:rFonts w:ascii="Consolas" w:hAnsi="Consolas"/>
          <w:sz w:val="20"/>
        </w:rPr>
        <w:br/>
        <w:t xml:space="preserve">  port: 8080</w:t>
      </w:r>
    </w:p>
    <w:p w14:paraId="56949F9E" w14:textId="77777777" w:rsidR="00CE0ACF" w:rsidRDefault="00000000">
      <w:pPr>
        <w:rPr>
          <w:rFonts w:hint="eastAsia"/>
        </w:rPr>
      </w:pPr>
      <w:r>
        <w:lastRenderedPageBreak/>
        <w:t>默认</w:t>
      </w:r>
      <w:r>
        <w:t>8080</w:t>
      </w:r>
      <w:r>
        <w:t>，如果被其他程序占了，改成其他号（如</w:t>
      </w:r>
      <w:r>
        <w:t>8081</w:t>
      </w:r>
      <w:r>
        <w:t>）。</w:t>
      </w:r>
    </w:p>
    <w:p w14:paraId="38845751" w14:textId="18D25D23" w:rsidR="00CE0ACF" w:rsidRPr="00A02A9C" w:rsidRDefault="00CE0ACF">
      <w:pPr>
        <w:pStyle w:val="1"/>
        <w:rPr>
          <w:rFonts w:eastAsia="宋体" w:hint="eastAsia"/>
          <w:lang w:eastAsia="zh-CN"/>
        </w:rPr>
      </w:pPr>
    </w:p>
    <w:p w14:paraId="0A09CB1B" w14:textId="594BC993" w:rsidR="00CE0ACF" w:rsidRPr="00A02A9C" w:rsidRDefault="00000000">
      <w:pPr>
        <w:rPr>
          <w:rFonts w:eastAsia="宋体" w:hint="eastAsia"/>
          <w:lang w:eastAsia="zh-CN"/>
        </w:rPr>
      </w:pPr>
      <w:r>
        <w:rPr>
          <w:b/>
          <w:color w:val="E6A23C"/>
          <w:sz w:val="24"/>
          <w:lang w:eastAsia="zh-CN"/>
        </w:rPr>
        <w:t>建议前端同学也在自己电脑上跑后端</w:t>
      </w:r>
    </w:p>
    <w:p w14:paraId="7EF0FE5C" w14:textId="270A9E9D" w:rsidR="00CE0ACF" w:rsidRPr="00A02A9C" w:rsidRDefault="00000000">
      <w:pPr>
        <w:rPr>
          <w:rFonts w:eastAsia="宋体" w:hint="eastAsia"/>
          <w:lang w:eastAsia="zh-CN"/>
        </w:rPr>
      </w:pPr>
      <w:r>
        <w:rPr>
          <w:lang w:eastAsia="zh-CN"/>
        </w:rPr>
        <w:t>前端同学需要：安装</w:t>
      </w:r>
      <w:proofErr w:type="spellStart"/>
      <w:r>
        <w:rPr>
          <w:lang w:eastAsia="zh-CN"/>
        </w:rPr>
        <w:t>IDEA+MySQL</w:t>
      </w:r>
      <w:proofErr w:type="spellEnd"/>
      <w:r>
        <w:rPr>
          <w:lang w:eastAsia="zh-CN"/>
        </w:rPr>
        <w:t>，修改</w:t>
      </w:r>
      <w:r>
        <w:rPr>
          <w:lang w:eastAsia="zh-CN"/>
        </w:rPr>
        <w:t>password</w:t>
      </w:r>
      <w:r>
        <w:rPr>
          <w:lang w:eastAsia="zh-CN"/>
        </w:rPr>
        <w:t>，</w:t>
      </w:r>
      <w:r w:rsidR="00A02A9C">
        <w:rPr>
          <w:rFonts w:ascii="宋体" w:eastAsia="宋体" w:hAnsi="宋体" w:hint="eastAsia"/>
          <w:lang w:eastAsia="zh-CN"/>
        </w:rPr>
        <w:t>启动</w:t>
      </w:r>
      <w:r>
        <w:rPr>
          <w:lang w:eastAsia="zh-CN"/>
        </w:rPr>
        <w:t>后端。</w:t>
      </w:r>
    </w:p>
    <w:p w14:paraId="7E5B08E1" w14:textId="77777777" w:rsidR="00CE0ACF" w:rsidRDefault="00000000">
      <w:pPr>
        <w:pStyle w:val="1"/>
        <w:rPr>
          <w:lang w:eastAsia="zh-CN"/>
        </w:rPr>
      </w:pPr>
      <w:r>
        <w:rPr>
          <w:lang w:eastAsia="zh-CN"/>
        </w:rPr>
        <w:t>五、快速启动步骤</w:t>
      </w:r>
    </w:p>
    <w:p w14:paraId="05708A84" w14:textId="77777777" w:rsidR="00CE0ACF" w:rsidRDefault="00000000">
      <w:pPr>
        <w:rPr>
          <w:rFonts w:hint="eastAsia"/>
        </w:rPr>
      </w:pPr>
      <w:r>
        <w:t>第</w:t>
      </w:r>
      <w:r>
        <w:t>1</w:t>
      </w:r>
      <w:r>
        <w:t>步：</w:t>
      </w:r>
      <w:r>
        <w:t xml:space="preserve">git clone </w:t>
      </w:r>
      <w:proofErr w:type="spellStart"/>
      <w:r>
        <w:t>项目</w:t>
      </w:r>
      <w:proofErr w:type="spellEnd"/>
    </w:p>
    <w:p w14:paraId="497E9749" w14:textId="77777777" w:rsidR="00CE0ACF" w:rsidRDefault="00000000">
      <w:pPr>
        <w:rPr>
          <w:rFonts w:hint="eastAsia"/>
        </w:rPr>
      </w:pPr>
      <w:r>
        <w:t>第</w:t>
      </w:r>
      <w:r>
        <w:t>2</w:t>
      </w:r>
      <w:r>
        <w:t>步：</w:t>
      </w:r>
      <w:r>
        <w:t>IDEA</w:t>
      </w:r>
      <w:r>
        <w:t>打开</w:t>
      </w:r>
      <w:r>
        <w:t>backend</w:t>
      </w:r>
      <w:r>
        <w:t>，改</w:t>
      </w:r>
      <w:r>
        <w:t>password</w:t>
      </w:r>
    </w:p>
    <w:p w14:paraId="187EA13E" w14:textId="77777777" w:rsidR="00CE0ACF" w:rsidRDefault="00000000">
      <w:pPr>
        <w:rPr>
          <w:rFonts w:hint="eastAsia"/>
        </w:rPr>
      </w:pPr>
      <w:r>
        <w:t>第</w:t>
      </w:r>
      <w:r>
        <w:t>3</w:t>
      </w:r>
      <w:r>
        <w:t>步：运行</w:t>
      </w:r>
      <w:r>
        <w:t>StudyRoomApplication.java</w:t>
      </w:r>
    </w:p>
    <w:p w14:paraId="4CFC7335" w14:textId="77777777" w:rsidR="00CE0ACF" w:rsidRDefault="00000000">
      <w:pPr>
        <w:rPr>
          <w:rFonts w:hint="eastAsia"/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4</w:t>
      </w:r>
      <w:r>
        <w:rPr>
          <w:lang w:eastAsia="zh-CN"/>
        </w:rPr>
        <w:t>步：验证</w:t>
      </w:r>
      <w:r>
        <w:rPr>
          <w:lang w:eastAsia="zh-CN"/>
        </w:rPr>
        <w:t xml:space="preserve"> http://</w:t>
      </w:r>
      <w:proofErr w:type="gramStart"/>
      <w:r>
        <w:rPr>
          <w:lang w:eastAsia="zh-CN"/>
        </w:rPr>
        <w:t>localhost:8080/doc.html</w:t>
      </w:r>
      <w:proofErr w:type="gramEnd"/>
    </w:p>
    <w:p w14:paraId="0BDC8E20" w14:textId="77777777" w:rsidR="00CE0ACF" w:rsidRDefault="00000000">
      <w:pPr>
        <w:rPr>
          <w:rFonts w:hint="eastAsia"/>
        </w:rPr>
      </w:pPr>
      <w:r>
        <w:t>第</w:t>
      </w:r>
      <w:r>
        <w:t>5</w:t>
      </w:r>
      <w:r>
        <w:t>步（前端）：</w:t>
      </w:r>
      <w:proofErr w:type="spellStart"/>
      <w:r>
        <w:t>npm</w:t>
      </w:r>
      <w:proofErr w:type="spellEnd"/>
      <w:r>
        <w:t xml:space="preserve"> install -&gt; </w:t>
      </w:r>
      <w:proofErr w:type="spellStart"/>
      <w:r>
        <w:t>npm</w:t>
      </w:r>
      <w:proofErr w:type="spellEnd"/>
      <w:r>
        <w:t xml:space="preserve"> run dev</w:t>
      </w:r>
    </w:p>
    <w:p w14:paraId="2623523C" w14:textId="3BA14C18" w:rsidR="00CE0ACF" w:rsidRPr="00A02A9C" w:rsidRDefault="00000000">
      <w:pPr>
        <w:rPr>
          <w:rFonts w:eastAsia="宋体" w:hint="eastAsia"/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6</w:t>
      </w:r>
      <w:r>
        <w:rPr>
          <w:lang w:eastAsia="zh-CN"/>
        </w:rPr>
        <w:t>步（前端）：验证</w:t>
      </w:r>
      <w:r>
        <w:rPr>
          <w:lang w:eastAsia="zh-CN"/>
        </w:rPr>
        <w:t xml:space="preserve"> http://localhost:5173</w:t>
      </w:r>
    </w:p>
    <w:sectPr w:rsidR="00CE0ACF" w:rsidRPr="00A02A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1311740">
    <w:abstractNumId w:val="8"/>
  </w:num>
  <w:num w:numId="2" w16cid:durableId="1228613783">
    <w:abstractNumId w:val="6"/>
  </w:num>
  <w:num w:numId="3" w16cid:durableId="1547260771">
    <w:abstractNumId w:val="5"/>
  </w:num>
  <w:num w:numId="4" w16cid:durableId="1329937935">
    <w:abstractNumId w:val="4"/>
  </w:num>
  <w:num w:numId="5" w16cid:durableId="1629315370">
    <w:abstractNumId w:val="7"/>
  </w:num>
  <w:num w:numId="6" w16cid:durableId="1599406738">
    <w:abstractNumId w:val="3"/>
  </w:num>
  <w:num w:numId="7" w16cid:durableId="727538432">
    <w:abstractNumId w:val="2"/>
  </w:num>
  <w:num w:numId="8" w16cid:durableId="864055328">
    <w:abstractNumId w:val="1"/>
  </w:num>
  <w:num w:numId="9" w16cid:durableId="631060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C80"/>
    <w:rsid w:val="0006063C"/>
    <w:rsid w:val="0015074B"/>
    <w:rsid w:val="0029639D"/>
    <w:rsid w:val="00326F90"/>
    <w:rsid w:val="00A02A9C"/>
    <w:rsid w:val="00AA1D8D"/>
    <w:rsid w:val="00B47730"/>
    <w:rsid w:val="00CB0664"/>
    <w:rsid w:val="00CE0A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97A786"/>
  <w14:defaultImageDpi w14:val="300"/>
  <w15:docId w15:val="{E2DE4563-030D-4345-A079-BF3178072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251</Words>
  <Characters>473</Characters>
  <Application>Microsoft Office Word</Application>
  <DocSecurity>0</DocSecurity>
  <Lines>33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郎意 朱</cp:lastModifiedBy>
  <cp:revision>2</cp:revision>
  <dcterms:created xsi:type="dcterms:W3CDTF">2013-12-23T23:15:00Z</dcterms:created>
  <dcterms:modified xsi:type="dcterms:W3CDTF">2026-07-01T03:27:00Z</dcterms:modified>
  <cp:category/>
</cp:coreProperties>
</file>